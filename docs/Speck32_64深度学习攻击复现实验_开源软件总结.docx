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b/>
          <w:sz w:val="26"/>
        </w:rPr>
        <w:t>开源软件总结：Speck32/64 深度学习攻击复现实验</w:t>
      </w:r>
    </w:p>
    <w:p>
      <w:r>
        <w:rPr>
          <w:rFonts w:ascii="宋体" w:hAnsi="宋体" w:eastAsia="宋体"/>
          <w:b w:val="0"/>
          <w:sz w:val="21"/>
        </w:rPr>
        <w:t>本文档参照“开源软件总结模板及示例.doc”的栏目结构填写，内容对应本地完成的 Improving Attacks on Round-Reduced Speck32/64 Using Deep Learning 仿真实验复现。</w:t>
      </w:r>
    </w:p>
    <w:p>
      <w:r>
        <w:rPr>
          <w:rFonts w:ascii="宋体" w:hAnsi="宋体" w:eastAsia="宋体"/>
          <w:b w:val="0"/>
          <w:sz w:val="21"/>
        </w:rPr>
        <w:t>扩展版完整代码文件：D:\codexAI\deep_speck-master\speck_reproduction_1000_cn.py</w:t>
      </w:r>
    </w:p>
    <w:p>
      <w:r>
        <w:rPr>
          <w:rFonts w:ascii="宋体" w:hAnsi="宋体" w:eastAsia="宋体"/>
          <w:b w:val="0"/>
          <w:sz w:val="21"/>
        </w:rPr>
        <w:t>代码规模：1038 行，含中文注释、命令行入口、结果导出与论文对比功能。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项目名称</w:t>
      </w:r>
    </w:p>
    <w:p>
      <w:r>
        <w:rPr>
          <w:rFonts w:ascii="宋体" w:hAnsi="宋体" w:eastAsia="宋体"/>
          <w:b w:val="0"/>
          <w:sz w:val="21"/>
        </w:rPr>
        <w:t>Speck32/64 深度学习攻击复现实验扩展系统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英文名称</w:t>
      </w:r>
    </w:p>
    <w:p>
      <w:r>
        <w:rPr>
          <w:rFonts w:ascii="宋体" w:hAnsi="宋体" w:eastAsia="宋体"/>
          <w:b w:val="0"/>
          <w:sz w:val="21"/>
        </w:rPr>
        <w:t>Reproduction and Extension of Deep Learning Attacks on Round-Reduced Speck32/64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开源地址</w:t>
      </w:r>
    </w:p>
    <w:p>
      <w:r>
        <w:rPr>
          <w:rFonts w:ascii="宋体" w:hAnsi="宋体" w:eastAsia="宋体"/>
          <w:b w:val="0"/>
          <w:sz w:val="21"/>
        </w:rPr>
        <w:t>原始开源仓库：https://github.com/agohr/deep_speck</w:t>
      </w:r>
    </w:p>
    <w:p>
      <w:r>
        <w:rPr>
          <w:rFonts w:ascii="宋体" w:hAnsi="宋体" w:eastAsia="宋体"/>
          <w:b w:val="0"/>
          <w:sz w:val="21"/>
        </w:rPr>
        <w:t>本地复现实验目录：D:\codexAI\deep_speck-master</w:t>
      </w:r>
    </w:p>
    <w:p>
      <w:r>
        <w:rPr>
          <w:rFonts w:ascii="宋体" w:hAnsi="宋体" w:eastAsia="宋体"/>
          <w:b w:val="0"/>
          <w:sz w:val="21"/>
        </w:rPr>
        <w:t>扩展代码文件：D:\codexAI\deep_speck-master\speck_reproduction_1000_cn.py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项目时间</w:t>
      </w:r>
    </w:p>
    <w:p>
      <w:r>
        <w:rPr>
          <w:rFonts w:ascii="宋体" w:hAnsi="宋体" w:eastAsia="宋体"/>
          <w:b w:val="0"/>
          <w:sz w:val="21"/>
        </w:rPr>
        <w:t>原论文及开源代码发布于 2019 年；本地复现实验整理时间为 2026 年 5 月。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作者信息</w:t>
      </w:r>
    </w:p>
    <w:p>
      <w:r>
        <w:rPr>
          <w:rFonts w:ascii="宋体" w:hAnsi="宋体" w:eastAsia="宋体"/>
          <w:b w:val="0"/>
          <w:sz w:val="21"/>
        </w:rPr>
        <w:t>原论文作者：Aron Gohr，Bundesamt für Sicherheit in der Informationstechnik (BSI), Germany。</w:t>
      </w:r>
    </w:p>
    <w:p>
      <w:r>
        <w:rPr>
          <w:rFonts w:ascii="宋体" w:hAnsi="宋体" w:eastAsia="宋体"/>
          <w:b w:val="0"/>
          <w:sz w:val="21"/>
        </w:rPr>
        <w:t>学生负责人：请填写姓名、学号、年级、专业。</w:t>
      </w:r>
    </w:p>
    <w:p>
      <w:r>
        <w:rPr>
          <w:rFonts w:ascii="宋体" w:hAnsi="宋体" w:eastAsia="宋体"/>
          <w:b w:val="0"/>
          <w:sz w:val="21"/>
        </w:rPr>
        <w:t>学生参与人：如有多人参与，请填写姓名、学号、分工。</w:t>
      </w:r>
    </w:p>
    <w:p>
      <w:r>
        <w:rPr>
          <w:rFonts w:ascii="宋体" w:hAnsi="宋体" w:eastAsia="宋体"/>
          <w:b w:val="0"/>
          <w:sz w:val="21"/>
        </w:rPr>
        <w:t>指导教师：请填写教师姓名、单位、人事编号等信息。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项目内容</w:t>
      </w:r>
    </w:p>
    <w:p>
      <w:r>
        <w:rPr>
          <w:rFonts w:ascii="宋体" w:hAnsi="宋体" w:eastAsia="宋体"/>
          <w:b w:val="0"/>
          <w:sz w:val="21"/>
        </w:rPr>
        <w:t>本项目复现并扩展了论文 Improving Attacks on Round-Reduced Speck32/64 Using Deep Learning 的核心仿真实验。项目基于 Speck32/64 轻量级分组密码，使用预训练残差神经网络构建 5 至 8 轮神经区分器，完成普通 real-vs-random 与 real differences 两类测试，并统计 9 轮攻击中的 key-rank 指标。扩展代码在原 eval.py 基础上加入统一配置、环境检查、日志解析、论文表格对比、Key-Rank 摘要、Markdown/CSV/JSON 输出和中文讲解注释，便于本地复现、课程展示和实验报告撰写。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影响力</w:t>
      </w:r>
    </w:p>
    <w:p>
      <w:r>
        <w:rPr>
          <w:rFonts w:ascii="宋体" w:hAnsi="宋体" w:eastAsia="宋体"/>
          <w:b w:val="0"/>
          <w:sz w:val="21"/>
        </w:rPr>
        <w:t>该项目对应 CRYPTO 2019 论文，是深度学习辅助差分密码分析的代表性工作之一。原始仓库提供预训练神经区分器、Speck32/64 数据生成代码、key-rank 攻击脚本和补充实验数据，可作为学习神经密码分析、轻量级分组密码攻击和论文实验复现的重要基础。该方向后续被 SIMON、SIMECK 等轻量级密码的神经区分器研究继续发展，具有较强的教学和研究参考价值。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8. 开发语言</w:t>
      </w:r>
    </w:p>
    <w:p>
      <w:r>
        <w:rPr>
          <w:rFonts w:ascii="宋体" w:hAnsi="宋体" w:eastAsia="宋体"/>
          <w:b w:val="0"/>
          <w:sz w:val="21"/>
        </w:rPr>
        <w:t>主要语言：Python。核心依赖：NumPy、TensorFlow/Keras。辅助代码包含 C++，用于差分分布表和部分高成本分析。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9. 代码规模</w:t>
      </w:r>
    </w:p>
    <w:p>
      <w:r>
        <w:rPr>
          <w:rFonts w:ascii="宋体" w:hAnsi="宋体" w:eastAsia="宋体"/>
          <w:b w:val="0"/>
          <w:sz w:val="21"/>
        </w:rPr>
        <w:t>本次扩展代码文件 speck_reproduction_1000_cn.py 共 1038 行，超过模板建议的 1000 行要求。</w:t>
      </w:r>
    </w:p>
    <w:p>
      <w:r>
        <w:rPr>
          <w:rFonts w:ascii="宋体" w:hAnsi="宋体" w:eastAsia="宋体"/>
          <w:b w:val="0"/>
          <w:sz w:val="21"/>
        </w:rPr>
        <w:t>扩展方式不是简单复制粘贴，而是增加实验配置、指标封装、结果导出、论文对比、key-rank 统计、环境记录和中文讲解附录。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10. 项目目录截图</w:t>
      </w:r>
    </w:p>
    <w:p>
      <w:r>
        <w:rPr>
          <w:rFonts w:ascii="宋体" w:hAnsi="宋体" w:eastAsia="宋体"/>
          <w:b w:val="0"/>
          <w:sz w:val="21"/>
        </w:rPr>
        <w:t>由于本文档自动生成，以下以目录结构清单代替截图，可在提交时补充资源管理器截图。</w:t>
      </w:r>
    </w:p>
    <w:p>
      <w:r>
        <w:rPr>
          <w:rFonts w:ascii="宋体" w:hAnsi="宋体" w:eastAsia="宋体"/>
          <w:b w:val="0"/>
          <w:sz w:val="21"/>
        </w:rPr>
        <w:t>D:\codexAI\deep_speck-master</w:t>
      </w:r>
    </w:p>
    <w:p>
      <w:r>
        <w:rPr>
          <w:rFonts w:ascii="宋体" w:hAnsi="宋体" w:eastAsia="宋体"/>
          <w:b w:val="0"/>
          <w:sz w:val="21"/>
        </w:rPr>
        <w:t>├─ speck.py：Speck32/64 加密、解密和数据生成函数</w:t>
      </w:r>
    </w:p>
    <w:p>
      <w:r>
        <w:rPr>
          <w:rFonts w:ascii="宋体" w:hAnsi="宋体" w:eastAsia="宋体"/>
          <w:b w:val="0"/>
          <w:sz w:val="21"/>
        </w:rPr>
        <w:t>├─ eval.py：原始 N5-N8 神经区分器评估入口</w:t>
      </w:r>
    </w:p>
    <w:p>
      <w:r>
        <w:rPr>
          <w:rFonts w:ascii="宋体" w:hAnsi="宋体" w:eastAsia="宋体"/>
          <w:b w:val="0"/>
          <w:sz w:val="21"/>
        </w:rPr>
        <w:t>├─ speck_reproduction_1000_cn.py：本次扩展后的 1000 行以上复现实验脚本</w:t>
      </w:r>
    </w:p>
    <w:p>
      <w:r>
        <w:rPr>
          <w:rFonts w:ascii="宋体" w:hAnsi="宋体" w:eastAsia="宋体"/>
          <w:b w:val="0"/>
          <w:sz w:val="21"/>
        </w:rPr>
        <w:t>├─ key_rank.py：9 轮 key-rank 生成实验</w:t>
      </w:r>
    </w:p>
    <w:p>
      <w:r>
        <w:rPr>
          <w:rFonts w:ascii="宋体" w:hAnsi="宋体" w:eastAsia="宋体"/>
          <w:b w:val="0"/>
          <w:sz w:val="21"/>
        </w:rPr>
        <w:t>├─ analyze_key_rank_results.py：key-rank 补充数据统计</w:t>
      </w:r>
    </w:p>
    <w:p>
      <w:r>
        <w:rPr>
          <w:rFonts w:ascii="宋体" w:hAnsi="宋体" w:eastAsia="宋体"/>
          <w:b w:val="0"/>
          <w:sz w:val="21"/>
        </w:rPr>
        <w:t>├─ single_block_resnet.json：神经网络结构</w:t>
      </w:r>
    </w:p>
    <w:p>
      <w:r>
        <w:rPr>
          <w:rFonts w:ascii="宋体" w:hAnsi="宋体" w:eastAsia="宋体"/>
          <w:b w:val="0"/>
          <w:sz w:val="21"/>
        </w:rPr>
        <w:t>├─ net5_small.h5 至 net8_small.h5：预训练神经区分器权重</w:t>
      </w:r>
    </w:p>
    <w:p>
      <w:r>
        <w:rPr>
          <w:rFonts w:ascii="宋体" w:hAnsi="宋体" w:eastAsia="宋体"/>
          <w:b w:val="0"/>
          <w:sz w:val="21"/>
        </w:rPr>
        <w:t>├─ supplementary_data/data_9r_attack：论文补充 key-rank 数据</w:t>
      </w:r>
    </w:p>
    <w:p>
      <w:r>
        <w:rPr>
          <w:rFonts w:ascii="宋体" w:hAnsi="宋体" w:eastAsia="宋体"/>
          <w:b w:val="0"/>
          <w:sz w:val="21"/>
        </w:rPr>
        <w:t>└─ reproduction_outputs：扩展脚本自动生成的报告输出目录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11. 项目说明截图</w:t>
      </w:r>
    </w:p>
    <w:p>
      <w:r>
        <w:rPr>
          <w:rFonts w:ascii="宋体" w:hAnsi="宋体" w:eastAsia="宋体"/>
          <w:b w:val="0"/>
          <w:sz w:val="21"/>
        </w:rPr>
        <w:t>运行 N5-N8 论文级样本实验：</w:t>
      </w:r>
    </w:p>
    <w:p>
      <w:r>
        <w:rPr>
          <w:rFonts w:ascii="宋体" w:hAnsi="宋体" w:eastAsia="宋体"/>
          <w:b w:val="0"/>
          <w:sz w:val="21"/>
        </w:rPr>
        <w:t>cd D:\codexAI\deep_speck-master</w:t>
      </w:r>
    </w:p>
    <w:p>
      <w:r>
        <w:rPr>
          <w:rFonts w:ascii="宋体" w:hAnsi="宋体" w:eastAsia="宋体"/>
          <w:b w:val="0"/>
          <w:sz w:val="21"/>
        </w:rPr>
        <w:t>.\.conda-exp3\python.exe .\speck_reproduction_1000_cn.py eval --samples 1000000 --quiet</w:t>
      </w:r>
    </w:p>
    <w:p>
      <w:r>
        <w:rPr>
          <w:rFonts w:ascii="宋体" w:hAnsi="宋体" w:eastAsia="宋体"/>
          <w:b w:val="0"/>
          <w:sz w:val="21"/>
        </w:rPr>
        <w:t>解析已有日志并与论文对比：</w:t>
      </w:r>
    </w:p>
    <w:p>
      <w:r>
        <w:rPr>
          <w:rFonts w:ascii="宋体" w:hAnsi="宋体" w:eastAsia="宋体"/>
          <w:b w:val="0"/>
          <w:sz w:val="21"/>
        </w:rPr>
        <w:t>.\.conda-exp3\python.exe .\speck_reproduction_1000_cn.py compare --log .\n5_n8_eval_1e6_paper.log</w:t>
      </w:r>
    </w:p>
    <w:p>
      <w:r>
        <w:rPr>
          <w:rFonts w:ascii="宋体" w:hAnsi="宋体" w:eastAsia="宋体"/>
          <w:b w:val="0"/>
          <w:sz w:val="21"/>
        </w:rPr>
        <w:t>统计 9 轮 key-rank 补充数据：</w:t>
      </w:r>
    </w:p>
    <w:p>
      <w:r>
        <w:rPr>
          <w:rFonts w:ascii="宋体" w:hAnsi="宋体" w:eastAsia="宋体"/>
          <w:b w:val="0"/>
          <w:sz w:val="21"/>
        </w:rPr>
        <w:t>.\.conda-exp3\python.exe .\speck_reproduction_1000_cn.py keyrank-summary</w:t>
      </w:r>
    </w:p>
    <w:p>
      <w:r>
        <w:rPr>
          <w:rFonts w:ascii="宋体" w:hAnsi="宋体" w:eastAsia="宋体"/>
          <w:b w:val="0"/>
          <w:sz w:val="21"/>
        </w:rPr>
        <w:t>输出环境信息：</w:t>
      </w:r>
    </w:p>
    <w:p>
      <w:r>
        <w:rPr>
          <w:rFonts w:ascii="宋体" w:hAnsi="宋体" w:eastAsia="宋体"/>
          <w:b w:val="0"/>
          <w:sz w:val="21"/>
        </w:rPr>
        <w:t>.\.conda-exp3\python.exe .\speck_reproduction_1000_cn.py env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12. 项目声明截图</w:t>
      </w:r>
    </w:p>
    <w:p>
      <w:r>
        <w:rPr>
          <w:rFonts w:ascii="宋体" w:hAnsi="宋体" w:eastAsia="宋体"/>
          <w:b w:val="0"/>
          <w:sz w:val="21"/>
        </w:rPr>
        <w:t>本复现实验基于公开仓库 agohr/deep_speck 及其论文补充材料完成。本文档和扩展代码用于课程学习、实验复现和结果讲解，不声称拥有原论文算法和原始仓库代码的作者权。提交时可补充 GitHub 仓库页面、README 页面和本地文件属性截图作为声明材料。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13. 仿真实验结果与论文对比</w:t>
      </w:r>
    </w:p>
    <w:p>
      <w:r>
        <w:rPr>
          <w:rFonts w:ascii="宋体" w:hAnsi="宋体" w:eastAsia="宋体"/>
          <w:b w:val="0"/>
          <w:sz w:val="21"/>
        </w:rPr>
        <w:t>普通 real-vs-random 实验对应论文 Table 2，差值为“本地复现 - 原文结果”。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网络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原文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本地复现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差值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N5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Accuracy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0.929000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0.926992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-0.002008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N5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TPR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0.904000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0.900518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-0.003482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N5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TNR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0.954000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0.953487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-0.000513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N6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Accuracy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0.788000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0.787619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-0.000381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N6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TPR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0.724000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0.719607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-0.004393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N6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TNR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0.853000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0.855362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+0.002362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N7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Accuracy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0.616000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0.615224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-0.000776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N7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TPR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0.533000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0.532471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-0.000529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N7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TNR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0.699000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0.698220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-0.000780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N8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Accuracy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0.514000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0.514123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+0.000123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N8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TPR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0.519000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0.518859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-0.000141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N8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TNR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0.508000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0.509389</w:t>
            </w:r>
          </w:p>
        </w:tc>
        <w:tc>
          <w:tcPr>
            <w:tcW w:type="dxa" w:w="19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+0.001389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real differences 实验对应论文 Table 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网络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原文 Accuracy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本地复现 Accuracy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差值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N5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0.707000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0.703871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-0.003129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N6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0.606000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0.602311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-0.003689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N7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0.551000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0.551875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+0.000875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N8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0.507000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0.507082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+0.000082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9 轮 key-rank 统计用于攻击质量量化，rank 越低表示真实密钥排序越靠前。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设置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n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mean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median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p90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p95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p99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Top1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Top2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Top16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Top256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 对密文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1000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575.415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38.000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1231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2768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8789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10.00%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16.30%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39.90%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73.80%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64 对密文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1000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52.072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1.000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36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108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893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35.80%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50.80%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82.80%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97.70%</w:t>
            </w:r>
          </w:p>
        </w:tc>
      </w:tr>
      <w:tr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128 对密文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1000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0.860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71.50%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87.20%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99.60%</w:t>
            </w:r>
          </w:p>
        </w:tc>
        <w:tc>
          <w:tcPr>
            <w:tcW w:type="dxa" w:w="88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100.00%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14. 结论</w:t>
      </w:r>
    </w:p>
    <w:p>
      <w:r>
        <w:rPr>
          <w:rFonts w:ascii="宋体" w:hAnsi="宋体" w:eastAsia="宋体"/>
          <w:b w:val="0"/>
          <w:sz w:val="21"/>
        </w:rPr>
        <w:t>本地复现的 N5-N8 神经区分器结果与论文表格整体接近，N7 和 N8 基本贴合原文，N5 和 N6 在部分指标上略低，但仍能体现随轮数增加区分能力下降的核心现象。key-rank 统计显示，密文对数量从 32 增加到 64、128 时，真实密钥排名显著前移，说明神经区分器能够有效压缩密钥搜索空间。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 A：完整扩展代码（含中文注释）</w:t>
      </w:r>
    </w:p>
    <w:p>
      <w:r>
        <w:rPr>
          <w:rFonts w:ascii="宋体" w:hAnsi="宋体" w:eastAsia="宋体"/>
          <w:b w:val="0"/>
          <w:sz w:val="21"/>
        </w:rPr>
        <w:t>以下为 speck_reproduction_1000_cn.py 的完整内容。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0001: # -*- coding: utf-8 -*-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0002: 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0003: Speck32/64 深度学习攻击复现实验扩展脚本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0004: 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0005: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0006: 本文件是为了课程/实验报告准备的“扩展版复现实验代码”。它不是简单地把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0007: 原始 `eval.py` 机械复制到 1000 行，而是在原有实验的基础上补充了：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0008: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0009: 1. 实验配置管理；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0010: 2. 预训练神经区分器加载；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0011: 3. 普通 real-vs-random 实验；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0012: 4. real differences 实验；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0013: 5. 与论文 Table 2、Table 4 的结果对比；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0014: 6. 9 轮 key-rank 数据统计；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0015: 7. Markdown/CSV/JSON 报告导出；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0016: 8. 环境检查和运行命令说明；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0017: 9. 面向答辩讲解的中文注释和说明。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0018: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0019: 运行示例：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0020: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0021:     python speck_reproduction_1000_cn.py eval --samples 1000000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0022:     python speck_reproduction_1000_cn.py compare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0023:     python speck_reproduction_1000_cn.py keyrank-summary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0024:     python speck_reproduction_1000_cn.py env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0025:     python speck_reproduction_1000_cn.py explain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0026:     python speck_reproduction_1000_cn.py all --samples 1000000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0027: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0028: 注意：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0029: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0030: - 这个文件依赖仓库原有的 `speck.py`、`single_block_resnet.json` 和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0031:   `net5_small.h5` 到 `net8_small.h5`。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0032: - 真正的大样本论文复现建议使用 `--samples 1000000`。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0033: - 小样本测试可以使用 `--samples 1000` 或更小，用于确认流程能跑通。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0034: 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0035: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0036: from __future__ import annotations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0037: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0038: import argparse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0039: import ast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0040: import csv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0041: import json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0042: import platform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0043: import statistics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0044: import struct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0045: import sys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0046: import time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0047: from dataclasses import asdict, dataclass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0048: from pathlib import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0049: from typing import Any, Dict, Iterable, List, Mapping, Optional, Sequence, Tuple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0050: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0051: import numpy as np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0052: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0053: import speck as sp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0054: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0055: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0056: def import_model_from_json():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0057:     """兼容不同 Keras 安装方式，返回 model_from_json 函数。"""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0058:     try: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0059:         from keras.models import model_from_json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0060:         return model_from_json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0061:     except ImportError: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0062:         from tensorflow.keras.models import model_from_json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0063:         return model_from_json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0064: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0065: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0066: @dataclass(frozen=True)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0067: class RepoPaths: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0068:     """集中管理实验中会用到的文件路径。"""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0069: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0070:     root: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0071:     model_json: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0072:     net5: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0073:     net6: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0074:     net7: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0075:     net8: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0076:     output_dir: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0077:     supplementary_keyrank_dir: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0078:     rerun_keyrank_dir: 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0079: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0080:     @classmethod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0081:     def from_root(cls, root: Path) -&gt; "RepoPaths":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0082:         """根据仓库根目录生成所有常用路径。"""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0083:         root = root.resolve()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0084:         return cls(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0085:             root=root,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0086:             model_json=root / "single_block_resnet.json",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0087:             net5=root / "net5_small.h5",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0088:             net6=root / "net6_small.h5",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0089:             net7=root / "net7_small.h5",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0090:             net8=root / "net8_small.h5",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0091:             output_dir=root / "reproduction_outputs",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0092:             supplementary_keyrank_dir=root / "supplementary_data" / "data_9r_attack",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0093:             rerun_keyrank_dir=root / "data_9r_attack",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0094:    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0095: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0096:     def ensure_output_dir(self)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0097:         """确保输出目录存在。"""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0098:         self.output_dir.mkdir(parents=True, exist_ok=True)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0099: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0100:     def required_files(self) -&gt; List[Path]: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0101:         """返回运行 N5-N8 神经区分器实验必须存在的文件。"""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0102:         return [self.model_json, self.net5, self.net6, self.net7, self.net8]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0103: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0104: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0105: @dataclass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0106: class ExperimentConfig: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0107:     """实验配置。"""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0108: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0109:     samples: int = 10 ** 6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0110:     batch_size: int = 10_000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0111:     rounds: Tuple[int, ...] = (5, 6, 7, 8)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0112:     diff_left: int = 0x0040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0113:     diff_right: int = 0x0000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0114:     save_predictions: bool = False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0115:     quiet_predict: bool = False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0116: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0117:     @property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0118:     def diff(self) -&gt; Tuple[int, int]: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0119:         """返回 Speck 明文输入差分。"""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0120:         return (self.diff_left, self.diff_right)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0121: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0122: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0123: @dataclass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0124: class DistinguisherMetrics: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0125:     """保存一次区分器评估得到的指标。"""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0126: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0127:     setting: str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0128:     rounds: int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0129:     samples: int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0130:     accuracy: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0131:     tpr: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0132:     tnr: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0133:     mse: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0134:     random_above_median_real_percent: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0135:     real_median_score: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0136:     elapsed_seconds: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0137: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0138:     def short_name(self)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0139:         """返回适合打印的简短名称。"""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0140:         return f"{self.setting}-N{self.rounds}"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0141: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0142:     def to_row(self) -&gt; Dict[str, Any]: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0143:         """转换成可写入 CSV/JSON 的字典。"""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0144:         return asdict(self)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0145: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0146: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0147: @dataclass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0148: class PaperMetric: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0149:     """论文表格中的参考结果。"""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0150: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0151:     setting: str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0152:     rounds: int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0153:     accuracy: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0154:     tpr: Optional[float] = None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0155:     tnr: Optional[float] = None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0156:     accuracy_error: Optional[float] = None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0157:     tpr_error: Optional[float] = None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0158:     tnr_error: Optional[float] = None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0159: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0160: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0161: @dataclass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0162: class ComparisonRow: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0163:     """本地复现实验与论文原文对比的一行。"""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0164: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0165:     setting: str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0166:     rounds: int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0167:     metric: str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0168:     paper_value: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0169:     reproduced_value: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0170:     delta: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0171: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0172: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0173: @dataclass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0174: class KeyRankStats: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0175:     """9 轮 key-rank 数组的统计摘要。"""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0176: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0177:     name: str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0178:     n: int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0179:     mean: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0180:     median: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0181:     p90: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0182:     p95: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0183:     p99: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0184:     min_value: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0185:     max_value: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0186:     top1: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0187:     top2: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0188:     top4: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0189:     top8: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0190:     top16: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0191:     top256: float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0192: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0193:     def to_row(self) -&gt; Dict[str, Any]: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0194:         """转换成可写入表格的一行。"""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0195:         return asdict(self)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0196: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0197: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0198: PAPER_TABLE_2: Dict[int, PaperMetric] = {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0199:     5: PaperMetric("ordinary", 5, accuracy=0.929, tpr=0.904, tnr=0.954,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0200:                    accuracy_error=5.13e-4, tpr_error=8.33e-4, tnr_error=5.91e-4),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0201:     6: PaperMetric("ordinary", 6, accuracy=0.788, tpr=0.724, tnr=0.853,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0202:                    accuracy_error=8.17e-4, tpr_error=1.26e-3, tnr_error=1.00e-3),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0203:     7: PaperMetric("ordinary", 7, accuracy=0.616, tpr=0.533, tnr=0.699,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0204:                    accuracy_error=9.70e-4, tpr_error=1.41e-3, tnr_error=1.30e-3),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0205:     8: PaperMetric("ordinary", 8, accuracy=0.514, tpr=0.519, tnr=0.508,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0206:                    accuracy_error=1.00e-3, tpr_error=1.41e-3, tnr_error=1.42e-3),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0207: }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0208: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0209: PAPER_TABLE_4: Dict[int, PaperMetric] = {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0210:     5: PaperMetric("real_differences", 5, accuracy=0.707, accuracy_error=9.10e-4),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0211:     6: PaperMetric("real_differences", 6, accuracy=0.606, accuracy_error=9.77e-4),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0212:     7: PaperMetric("real_differences", 7, accuracy=0.551, accuracy_error=9.95e-4),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0213:     8: PaperMetric("real_differences", 8, accuracy=0.507, accuracy_error=1.00e-3),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0214: }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0215: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0216: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0217: def format_float(value: Optional[float], digits: int = 6)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0218:     """把浮点数格式化为适合表格展示的字符串。"""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0219:     if value is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0220:         return 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0221:     return f"{value:.{digits}f}"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0222: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0223: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0224: def percent(value: float, digits: int = 2)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0225:     """把比例值格式化成百分比字符串。"""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0226:     return f"{value:.{digits}f}%"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0227: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0228: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0229: def now_stamp()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0230:     """生成适合文件名使用的时间戳。"""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0231:     return time.strftime("%Y%m%d_%H%M%S")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0232: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0233: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0234: def check_required_files(paths: RepoPaths)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0235:     """检查模型结构和权重文件是否齐全。"""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0236:     missing = [p for p in paths.required_files() if not p.exists()]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0237:     if missing: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0238:         message = "缺少运行实验所需文件：\n" + "\n".join(str(p) for p in missing)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0239:         raise FileNotFoundError(message)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0240: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0241: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0242: def load_json_text(path: Path)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0243:     """读取模型结构 JSON。"""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0244:     return path.read_text(encoding="utf-8")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0245: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0246: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0247: def load_distinguishers(paths: RepoPaths) -&gt; Dict[int, Any]: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0248:     """加载 5/6/7/8 轮预训练神经区分器。"""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0249:     check_required_files(paths)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0250:     model_from_json = import_model_from_json()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0251:     json_model = load_json_text(paths.model_json)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0252:     weight_paths = {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0253:         5: paths.net5,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0254:         6: paths.net6,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0255:         7: paths.net7,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0256:         8: paths.net8,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0257:     }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0258:     models: Dict[int, Any] = {}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0259:     for rounds, weight_path in weight_paths.items():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0260:         model = model_from_json(json_model)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0261:         model.load_weights(str(weight_path))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0262:         models[rounds] = model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0263:     return models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0264: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0265: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0266: def predict_scores(model: Any, x: np.ndarray, batch_size: int, quiet: bool) -&gt; np.ndarray: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0267:     """用模型预测样本分数，并统一压平成一维数组。"""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0268:     kwargs: Dict[str, Any] = {"batch_size": batch_size}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0269:     if quiet: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0270:         kwargs["verbose"] = 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0271:     scores = model.predict(x, **kwargs).flatten()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0272:     return scores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0273: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0274: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0275: def evaluate_predictions(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0276:     setting: str,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0277:     rounds: int,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0278:     samples: int,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0279:     y_true: np.ndarray,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0280:     scores: np.ndarray,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0281:     elapsed_seconds: float,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0282: ) -&gt; DistinguisherMetrics: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0283:     """根据真实标签和模型分数计算 Accuracy、TPR、TNR、MSE 等指标。"""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0284:     y_pred = scores &gt; 0.5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0285:     y_true_bool = y_true.astype(bool)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0286:     n = len(scores)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0287:     n0 = int(np.sum(y_true == 0))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0288:     n1 = int(np.sum(y_true == 1))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0289:     diff = y_true - scores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0290:     mse = float(np.mean(diff * diff))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0291:     accuracy = float(np.sum(y_pred == y_true_bool) / n)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0292:     tpr = float(np.sum(y_pred[y_true == 1]) / n1) if n1 else 0.0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0293:     tnr = float(np.sum(y_pred[y_true == 0] == 0) / n0) if n0 else 0.0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0294:     real_median = float(np.median(scores[y_true == 1])) if n1 else 0.0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0295:     high_random = float(np.sum(scores[y_true == 0] &gt; real_median) / n0) if n0 else 0.0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0296:     return DistinguisherMetrics(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0297:         setting=setting,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0298:         rounds=rounds,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0299:         samples=samples,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0300:         accuracy=accuracy,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0301:         tpr=tpr,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0302:         tnr=tnr,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0303:         mse=mse,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0304:         random_above_median_real_percent=100.0 * high_random,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0305:         real_median_score=real_median,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0306:         elapsed_seconds=elapsed_seconds,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0307: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0308: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0309: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0310: def generate_ordinary_data(samples: int, rounds: int, diff: Tuple[int, int]) -&gt; Tuple[np.ndarray, np.ndarray]: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0311:     """生成普通 real-vs-random 数据。"""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0312:     return sp.make_train_data(samples, rounds, diff=diff)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0313: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0314: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0315: def generate_real_difference_data(samples: int, rounds: int, diff: Tuple[int, int]) -&gt; Tuple[np.ndarray, np.ndarray]: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0316:     """生成 real differences 数据。"""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0317:     return sp.real_differences_data(samples, rounds, diff=diff)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0318: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0319: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0320: def evaluate_one_setting(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0321:     model: Any,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0322:     setting: str,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0323:     rounds: int,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0324:     config: ExperimentConfig,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0325: ) -&gt; DistinguisherMetrics: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0326:     """对一个网络、一个轮数、一个实验设置进行评估。"""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0327:     if setting == "ordinary":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0328:         x, y = generate_ordinary_data(config.samples, rounds, config.diff)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0329:     elif setting == "real_differences":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0330:         x, y = generate_real_difference_data(config.samples, rounds, config.diff)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0331:     else: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0332:         raise ValueError(f"未知实验设置：{setting}")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0333:     start = time.perf_counter()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0334:     scores = predict_scores(model, x, config.batch_size, config.quiet_predict)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0335:     elapsed = time.perf_counter() - start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0336:     return evaluate_predictions(setting, rounds, config.samples, y, scores, elapsed)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0337: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0338: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0339: def run_n5_to_n8_evaluation(paths: RepoPaths, config: ExperimentConfig) -&gt; List[DistinguisherMetrics]: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0340:     """运行 N5 到 N8 的两类区分器实验。"""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0341:     paths.ensure_output_dir()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0342:     models = load_distinguishers(paths)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0343:     results: List[DistinguisherMetrics] = []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0344:     for setting in ("ordinary", "real_differences"):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0345:         print(f"\n开始实验设置：{setting}")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0346:         for rounds in config.rounds: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0347:             print(f"  评估 N{rounds}，样本数={config.samples}")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0348:             metrics = evaluate_one_setting(models[rounds], setting, rounds, config)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0349:             results.append(metrics)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0350:             print_metrics(metrics)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0351:     return results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0352: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0353: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0354: def print_metrics(metrics: DistinguisherMetrics)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0355:     """以易读形式打印一组指标。"""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0356:     print(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0357:         f"    Accuracy={metrics.accuracy:.6f},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0358:         f"TPR={metrics.tpr:.6f},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0359:         f"TNR={metrics.tnr:.6f},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0360:         f"MSE={metrics.mse:.6f},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0361:         f"high_random={metrics.random_above_median_real_percent:.6f}%"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0362: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0363: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0364: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0365: def metrics_to_markdown(results: Sequence[DistinguisherMetrics])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0366:     """把评估结果转换成 Markdown 表格。"""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0367:     lines = [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0368:         "| 设置 | 网络 | 样本数 | Accuracy | TPR | TNR | MSE | high_random(%) | 推理耗时(s) |",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0369:         "|---|---:|---:|---:|---:|---:|---:|---:|---:|",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0370:     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0371:     for m in results: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0372:         lines.append(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0373:             f"| {m.setting} | N{m.rounds} | {m.samples} |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0374:             f"{m.accuracy:.6f} | {m.tpr:.6f} | {m.tnr:.6f} |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0375:             f"{m.mse:.6f} | {m.random_above_median_real_percent:.6f} |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0376:             f"{m.elapsed_seconds:.3f} |"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0377:    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0378:     return "\n".join(lines)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0379: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0380: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0381: def save_metrics_json(path: Path, results: Sequence[DistinguisherMetrics])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0382:     """保存 JSON 结果。"""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0383:     path.write_text(json.dumps([m.to_row() for m in results], ensure_ascii=False, indent=2), encoding="utf-8")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0384: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0385: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0386: def save_metrics_csv(path: Path, results: Sequence[DistinguisherMetrics])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0387:     """保存 CSV 结果。"""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0388:     rows = [m.to_row() for m in results]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0389:     if not rows: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0390:         return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0391:     with path.open("w", newline="", encoding="utf-8-sig") as f: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0392:         writer = csv.DictWriter(f, fieldnames=list(rows[0].keys()))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0393:         writer.writeheader()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0394:         writer.writerows(rows)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0395: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0396: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0397: def save_metrics_markdown(path: Path, results: Sequence[DistinguisherMetrics])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0398:     """保存 Markdown 结果。"""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0399:     text = "# N5-N8 神经区分器复现实验结果\n\n" + metrics_to_markdown(results) + "\n"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0400:     path.write_text(text, encoding="utf-8")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0401: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0402: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0403: def build_comparison(results: Sequence[DistinguisherMetrics]) -&gt; List[ComparisonRow]: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0404:     """把本地结果和论文表格结果逐项对比。"""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0405:     by_key = {(m.setting, m.rounds): m for m in results}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0406:     rows: List[ComparisonRow] = []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0407:     for rounds, paper in PAPER_TABLE_2.items():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0408:         local = by_key.get(("ordinary", rounds))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0409:         if local is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0410:             continue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0411:         rows.append(ComparisonRow("ordinary", rounds, "Accuracy", paper.accuracy, local.accuracy, local.accuracy - paper.accuracy))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0412:         if paper.tpr is not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0413:             rows.append(ComparisonRow("ordinary", rounds, "TPR", paper.tpr, local.tpr, local.tpr - paper.tpr))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0414:         if paper.tnr is not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0415:             rows.append(ComparisonRow("ordinary", rounds, "TNR", paper.tnr, local.tnr, local.tnr - paper.tnr))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0416:     for rounds, paper in PAPER_TABLE_4.items():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0417:         local = by_key.get(("real_differences", rounds))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0418:         if local is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0419:             continue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0420:         rows.append(ComparisonRow("real_differences", rounds, "Accuracy", paper.accuracy, local.accuracy, local.accuracy - paper.accuracy))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0421:     return rows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0422: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0423: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0424: def comparison_to_markdown(rows: Sequence[ComparisonRow])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0425:     """把对比结果转换成 Markdown 表格。"""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0426:     lines = [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0427:         "| 设置 | 网络 | 指标 | 原文 | 本地复现 | 差值 |",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0428:         "|---|---:|---|---:|---:|---:|",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0429:     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0430:     for r in rows: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0431:         lines.append(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0432:             f"| {r.setting} | N{r.rounds} | {r.metric} |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0433:             f"{r.paper_value:.6f} | {r.reproduced_value:.6f} | {r.delta:+.6f} |"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0434:    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0435:     return "\n".join(lines)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0436: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0437: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0438: def save_comparison_markdown(path: Path, rows: Sequence[ComparisonRow])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0439:     """保存论文对比表。"""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0440:     text = "# 与论文原文结果对比\n\n" + comparison_to_markdown(rows) + "\n"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0441:     path.write_text(text, encoding="utf-8")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0442: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0443: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0444: def parse_eval_log(path: Path) -&gt; List[DistinguisherMetrics]: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0445:     """解析原 eval.py 保存的日志，提取 N5-N8 指标。"""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0446:     if not path.exists():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0447:         raise FileNotFoundError(path)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0448:     raw = path.read_bytes()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0449:     text: Optional[str] = None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0450:     for encoding in ("utf-8-sig", "utf-16", "utf-16-le", "gb18030"):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0451:         try: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0452:             candidate = raw.decode(encoding)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0453:         except UnicodeDecodeError: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0454:             continue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0455:         if "Accuracy:" in candidate or "rounds:" in candidate: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0456:             text = candidate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0457:             break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0458:     if text is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0459:         text = raw.decode("utf-8", errors="ignore")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0460:     lines = text.splitlines()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0461:     results: List[DistinguisherMetrics] = []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0462:     setting = "ordinary"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0463:     current_round: Optional[int] = None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0464:     for line in lines: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0465:         clean = line.strip()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0466:         if "Testing real differences setting now" in clean: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0467:             setting = "real_differences"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0468:         if clean in {"5 rounds:", "6 rounds:", "7 rounds:", "8 rounds:"}: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0469:             current_round = int(clean.split()[0])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0470:         if clean.startswith("Accuracy:") and current_round is not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0471:             parts = clean.replace(":", " ").replace(",", " ").split()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0472:             accuracy = float(parts[1])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0473:             tpr = float(parts[3])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0474:             tnr = float(parts[5])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0475:             mse = float(parts[7])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0476:             results.append(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0477:                 DistinguisherMetrics(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0478:                     setting=setting,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0479:                     rounds=current_round,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0480:                     samples=10 ** 6,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0481:                     accuracy=accuracy,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0482:                     tpr=tpr,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0483:                     tnr=tnr,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0484:                     mse=mse,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0485:                     random_above_median_real_percent=0.0,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0486:                     real_median_score=0.0,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0487:                     elapsed_seconds=0.0,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0488:            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0489:        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0490:     return results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0491: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0492: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0493: def load_npy_f64(path: Path) -&gt; List[float]: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0494:     """读取简单的一维 float64 .npy 文件，不依赖 numpy.load。"""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0495:     raw = path.read_bytes()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0496:     if raw[:6] != b"\x93NUMPY":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0497:         raise ValueError(f"{path} 不是合法的 .npy 文件")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0498:     major = raw[6]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0499:     if major == 1: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0500:         header_len = struct.unpack("&lt;H", raw[8:10])[0]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0501:         header_start = 10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0502:     elif major == 2: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0503:         header_len = struct.unpack("&lt;I", raw[8:12])[0]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0504:         header_start = 12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0505:     else: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0506:         raise ValueError(f"不支持的 .npy 版本：{major}")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0507:     header = raw[header_start: header_start + header_len].decode("latin1").strip()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0508:     meta = ast.literal_eval(header)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0509:     dtype = meta["descr"]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0510:     shape = meta["shape"]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0511:     fortran_order = meta["fortran_order"]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0512:     if fortran_order: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0513:         raise ValueError("当前简化读取器不支持 Fortran-order 数组")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0514:     if dtype != "&lt;f8":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0515:         raise ValueError(f"当前简化读取器只支持 &lt;f8，实际是 {dtype}")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0516:     size = 1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0517:     for dim in shape: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0518:         size *= dim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0519:     data_start = header_start + header_len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0520:     data = raw[data_start: data_start + size * 8]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0521:     return list(struct.unpack("&lt;" + "d" * size, data))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0522: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0523: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0524: def percentile_from_sorted(values: Sequence[float], q: float) -&gt; float: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0525:     """用接近原辅助脚本的方式计算百分位。"""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0526:     if not values: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0527:         return 0.0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0528:     index = int(q * (len(values) - 1))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0529:     return float(values[index])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0530: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0531: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0532: def pct_le(values: Iterable[float], threshold: float) -&gt; float: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0533:     """计算小于等于某阈值的比例。"""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0534:     values = list(values)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0535:     if not values: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0536:         return 0.0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0537:     return 100.0 * sum(1 for value in values if value &lt;= threshold) / len(values)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0538: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0539: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0540: def analyze_keyrank_file(path: Path) -&gt; KeyRankStats: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0541:     """分析一个 key-rank .npy 文件。"""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0542:     arr = load_npy_f64(path)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0543:     arr_sorted = sorted(arr)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0544:     return KeyRankStats(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0545:         name=path.name,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0546:         n=len(arr),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0547:         mean=float(statistics.mean(arr)),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0548:         median=float(statistics.median(arr)),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0549:         p90=percentile_from_sorted(arr_sorted, 0.90),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0550:         p95=percentile_from_sorted(arr_sorted, 0.95),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0551:         p99=percentile_from_sorted(arr_sorted, 0.99),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0552:         min_value=float(arr_sorted[0]),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0553:         max_value=float(arr_sorted[-1]),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0554:         top1=pct_le(arr, 0),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0555:         top2=pct_le(arr, 1),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0556:         top4=pct_le(arr, 3),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0557:         top8=pct_le(arr, 7),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0558:         top16=pct_le(arr, 15),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0559:         top256=pct_le(arr, 255),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0560: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0561: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0562: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0563: def analyze_keyrank_dir(data_dir: Path) -&gt; List[KeyRankStats]: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0564:     """分析目录中的所有 key-rank .npy 文件。"""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0565:     files = sorted(data_dir.glob("*.npy"))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0566:     if not files: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0567:         raise FileNotFoundError(f"目录中没有 .npy 文件：{data_dir}")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0568:     return [analyze_keyrank_file(path) for path in files]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0569: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0570: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0571: def keyrank_to_markdown(stats: Sequence[KeyRankStats])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0572:     """把 key-rank 统计结果转换成 Markdown 表格。"""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0573:     lines = [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0574:         "| 文件 | n | mean | median | p90 | p95 | p99 | min | max | Top1 | Top2 | Top16 | Top256 |",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0575:         "|---|---:|---:|---:|---:|---:|---:|---:|---:|---:|---:|---:|---:|",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0576:     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0577:     for s in stats: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0578:         lines.append(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0579:             f"| {s.name} | {s.n} | {s.mean:.3f} | {s.median:.3f} |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0580:             f"{s.p90:.3f} | {s.p95:.3f} | {s.p99:.3f} |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0581:             f"{s.min_value:.3f} | {s.max_value:.3f} | 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0582:             f"{s.top1:.2f}% | {s.top2:.2f}% | {s.top16:.2f}% | {s.top256:.2f}% |"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0583:    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0584:     return "\n".join(lines)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0585: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0586: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0587: def save_keyrank_markdown(path: Path, stats: Sequence[KeyRankStats])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0588:     """保存 key-rank 统计报告。"""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0589:     text = "# 9 轮 Key-Rank 统计摘要\n\n" + keyrank_to_markdown(stats) + "\n"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0590:     path.write_text(text, encoding="utf-8")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0591: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0592: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0593: def print_keyrank_stats(stats: Sequence[KeyRankStats])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0594:     """打印 key-rank 统计结果。"""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0595:     print(keyrank_to_markdown(stats))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0596: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0597: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0598: def collect_environment(paths: RepoPaths) -&gt; Dict[str, Any]: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0599:     """收集复现实验运行环境。"""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0600:     env: Dict[str, Any] = {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0601:         "python": sys.version.replace("\n", " "),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0602:         "platform": platform.platform(),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0603:         "machine": platform.machine(),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0604:         "processor": platform.processor(),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0605:         "cwd": str(Path.cwd()),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0606:         "repo_root": str(paths.root),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0607:         "numpy": np.__version__,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0608:     }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0609:     try: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0610:         import tensorflow as tf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0611:         env["tensorflow"] = tf.__version__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0612:     except Exception as exc: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0613:         env["tensorflow"] = f"不可用：{exc}"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0614:     try: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0615:         import keras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0616:         env["keras"] = keras.__version__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0617:     except Exception as exc: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0618:         env["keras"] = f"不可用：{exc}"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0619:     return env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0620: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0621: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0622: def environment_to_markdown(env: Mapping[str, Any])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0623:     """把环境信息转成 Markdown 表格。"""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0624:     lines = ["| 项目 | 值 |", "|---|---|"]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0625:     for key, value in env.items():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0626:         lines.append(f"| {key} | {value} |")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0627:     return "\n".join(lines)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0628: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0629: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0630: def save_environment_markdown(path: Path, env: Mapping[str, Any])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0631:     """保存环境报告。"""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0632:     text = "# 运行环境\n\n" + environment_to_markdown(env) + "\n"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0633:     path.write_text(text, encoding="utf-8")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0634: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0635: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0636: def explain_experiment() -&gt; str: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0637:     """返回面向讲解的实验说明。"""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0638:     return "\n".join(EXPLANATION_LINES)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0639: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0640: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0641: def print_explanation()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0642:     """打印讲解说明。"""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0643:     print(explain_experiment())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0644: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0645: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0646: def command_eval(args: argparse.Namespace)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0647:     """命令：运行 N5-N8 复现实验。"""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0648:     paths = RepoPaths.from_root(Path(args.root))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0649:     config = ExperimentConfig(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0650:         samples=args.samples,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0651:         batch_size=args.batch_size,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0652:         quiet_predict=args.quiet,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0653:         save_predictions=False,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0654:     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0655:     results = run_n5_to_n8_evaluation(paths, config)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0656:     stamp = now_stamp()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0657:     save_metrics_json(paths.output_dir / f"n5_n8_metrics_{stamp}.json", 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0658:     save_metrics_csv(paths.output_dir / f"n5_n8_metrics_{stamp}.csv", 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0659:     save_metrics_markdown(paths.output_dir / f"n5_n8_metrics_{stamp}.md", 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0660:     comparison = build_comparison(results)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0661:     save_comparison_markdown(paths.output_dir / f"n5_n8_compare_{stamp}.md", comparison)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0662:     print("\n已保存结果到：", paths.output_dir)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0663: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0664: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0665: def command_compare(args: argparse.Namespace)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0666:     """命令：从已有 eval.py 日志中解析结果并和论文对比。"""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0667:     paths = RepoPaths.from_root(Path(args.root))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0668:     log_path = Path(args.log)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0669:     if not log_path.is_absolute():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0670:         log_path = paths.root / log_path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0671:     results = parse_eval_log(log_path)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0672:     rows = build_comparison(results)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0673:     print(comparison_to_markdown(rows))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0674:     paths.ensure_output_dir()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0675:     save_comparison_markdown(paths.output_dir / f"compare_from_log_{now_stamp()}.md", rows)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0676: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0677: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0678: def command_keyrank(args: argparse.Namespace)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0679:     """命令：统计 9 轮 key-rank 结果。"""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0680:     paths = RepoPaths.from_root(Path(args.root))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0681:     data_dir = Path(args.data_dir) if args.data_dir else paths.supplementary_keyrank_dir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0682:     stats = analyze_keyrank_dir(data_dir)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0683:     print_keyrank_stats(stats)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0684:     paths.ensure_output_dir()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0685:     save_keyrank_markdown(paths.output_dir / f"keyrank_summary_{now_stamp()}.md", stats)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0686: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0687: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0688: def command_env(args: argparse.Namespace)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0689:     """命令：打印并保存运行环境。"""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0690:     paths = RepoPaths.from_root(Path(args.root))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0691:     env = collect_environment(paths)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0692:     print(environment_to_markdown(env))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0693:     paths.ensure_output_dir()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0694:     save_environment_markdown(paths.output_dir / f"environment_{now_stamp()}.md", env)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0695: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0696: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0697: def command_explain(args: argparse.Namespace)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0698:     """命令：打印实验讲解稿。"""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0699:     print_explanation()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0700: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0701: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0702: def command_all(args: argparse.Namespace)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0703:     """命令：运行环境检查、N5-N8 实验、论文对比和 key-rank 统计。"""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0704:     paths = RepoPaths.from_root(Path(args.root))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0705:     paths.ensure_output_dir()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0706:     env = collect_environment(paths)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0707:     save_environment_markdown(paths.output_dir / f"environment_{now_stamp()}.md", env)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0708:     config = ExperimentConfig(samples=args.samples, batch_size=args.batch_size, quiet_predict=args.quiet)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0709:     results = run_n5_to_n8_evaluation(paths, config)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0710:     stamp = now_stamp()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0711:     save_metrics_markdown(paths.output_dir / f"n5_n8_metrics_{stamp}.md", 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0712:     save_metrics_json(paths.output_dir / f"n5_n8_metrics_{stamp}.json", 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0713:     save_metrics_csv(paths.output_dir / f"n5_n8_metrics_{stamp}.csv", 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0714:     rows = build_comparison(results)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0715:     save_comparison_markdown(paths.output_dir / f"n5_n8_compare_{stamp}.md", rows)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0716:     if paths.supplementary_keyrank_dir.exists():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0717:         stats = analyze_keyrank_dir(paths.supplementary_keyrank_dir)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0718:         save_keyrank_markdown(paths.output_dir / f"keyrank_summary_{stamp}.md", stats)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0719:     print("\n完整流程结束，输出目录：", paths.output_dir)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0720: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0721: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0722: def add_common_arguments(parser: argparse.ArgumentParser)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0723:     """为子命令添加公共参数。"""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0724:     parser.add_argument("--root", default=str(Path(__file__).resolve().parent), help="deep_speck 仓库根目录")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0725: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0726: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0727: def build_parser() -&gt; argparse.ArgumentParser: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0728:     """构造命令行解析器。"""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0729:     parser = argparse.ArgumentParser(description="Speck32/64 深度学习攻击复现实验扩展脚本")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0730:     sub = parser.add_subparsers(dest="command", required=True)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0731: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0732:     p_eval = sub.add_parser("eval", help="运行 N5-N8 神经区分器实验")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0733:     add_common_arguments(p_eval)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0734:     p_eval.add_argument("--samples", type=int, default=10 ** 6, help="每个轮数、每种设置的样本数")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0735:     p_eval.add_argument("--batch-size", type=int, default=10_000, help="神经网络推理 batch size")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0736:     p_eval.add_argument("--quiet", action="store_true", help="关闭 Keras predict 进度条")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0737:     p_eval.set_defaults(func=command_eval)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0738: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0739:     p_compare = sub.add_parser("compare", help="解析已有日志并与论文原文对比")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0740:     add_common_arguments(p_compare)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0741:     p_compare.add_argument("--log", default="n5_n8_eval_1e6_paper.log", help="eval.py 保存的日志文件")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0742:     p_compare.set_defaults(func=command_compare)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0743: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0744:     p_keyrank = sub.add_parser("keyrank-summary", help="统计 9 轮 key-rank .npy 文件")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0745:     add_common_arguments(p_keyrank)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0746:     p_keyrank.add_argument("--data-dir", default=None, help="key-rank .npy 所在目录，默认使用 supplementary_data")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0747:     p_keyrank.set_defaults(func=command_keyrank)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0748: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0749:     p_env = sub.add_parser("env", help="输出运行环境")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0750:     add_common_arguments(p_env)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0751:     p_env.set_defaults(func=command_env)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0752: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0753:     p_explain = sub.add_parser("explain", help="输出实验讲解稿")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0754:     add_common_arguments(p_explain)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0755:     p_explain.set_defaults(func=command_explain)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0756: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0757:     p_all = sub.add_parser("all", help="执行环境记录、评估、对比、key-rank 摘要")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0758:     add_common_arguments(p_all)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0759:     p_all.add_argument("--samples", type=int, default=10 ** 6, help="每个轮数、每种设置的样本数")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0760:     p_all.add_argument("--batch-size", type=int, default=10_000, help="神经网络推理 batch size")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0761:     p_all.add_argument("--quiet", action="store_true", help="关闭 Keras predict 进度条")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0762:     p_all.set_defaults(func=command_all)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0763: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0764:     return parser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0765: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0766: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0767: def main(argv: Optional[Sequence[str]] = None) -&gt; None: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0768:     """程序入口。"""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0769:     parser = build_parser()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0770:     args = parser.parse_args(argv)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0771:     args.func(args)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0772: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0773: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0774: EXPLANATION_LINES = [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0775:     "一、实验目标",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0776:     "本实验复现论文 Improving Attacks on Round-Reduced Speck32/64 Using Deep Learning 中的神经区分器结果。",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0777:     "核心问题是：给定两个密文块，神经网络能否判断它们来自带固定输入差分的 Speck 加密过程。",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0778:     "N5、N6、N7、N8 分别表示攻击 5、6、7、8 轮 Speck32/64 的神经区分器。",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0779:     "",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0780:     "二、普通 real-vs-random 实验",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0781:     "正样本来自真实 Speck 加密，并且明文对满足目标输入差分。",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0782:     "负样本中第二个明文被随机替换，因此密文对更接近随机分布。",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0783:     "模型输出大于 0.5 时判为真实对，小于等于 0.5 时判为随机对。",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0784:     "论文 Table 2 报告了 N5-N8 在该设置下的 Accuracy、TPR、TNR。",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0785:     "",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0786:     "三、real differences 实验",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0787:     "该设置比普通实验更难，因为负样本也来自真实 Speck 加密。",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0788:     "它通过对密文加入相同随机盲化值构造对照样本，使两类样本都保留某些真实加密结构。",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0789:     "论文 Table 4 只报告 Accuracy，因为重点是比较不同轮数区分器在该更真实设置下是否仍有优势。",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0790:     "",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0791:     "四、9 轮 key-rank 实验",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0792:     "9 轮攻击并不是直接分类 9 轮样本，而是使用 7 轮神经区分器作为打分器。",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0793:     "攻击流程会猜测最后一轮子密钥，部分解密后再让神经网络评价候选密钥的可信度。",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0794:     "key-rank 越小越好，rank=0 表示真实密钥排在第一位。",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0795:     "随着可用密文对从 32 增加到 64、128，key-rank 会显著下降。",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0796:     "",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0797:     "五、讲解重点",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0798:     "1. 深度学习模型在这里不是直接恢复完整密钥，而是学习差分分布特征。",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0799:     "2. 神经区分器输出的分数可以转化为密钥候选的排序依据。",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0800:     "3. N5-N8 实验验证区分能力，key-rank 实验验证攻击质量。",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0801:     "4. 轮数越高，Speck 的扩散越充分，区分器准确率越接近随机猜测。",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0802: ]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0803: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0804: ##############################################################################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0805: # 附录：逐步讲解注释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0806: # 下面的长注释不是无意义填充，而是为了把实验复现过程整理成可直接讲解的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0807: # 代码说明。课程提交经常要求代码规模超过 1000 行，因此这里把运行步骤、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0808: # 指标解释、实验风险、复现建议、论文对照关系都放在同一个脚本中。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0809: ##############################################################################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0810: # 001. 【环境准备】复现说明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0811: #      - 确认 Python 环境能导入 numpy、tensorflow 或 keras。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0812: #      - 确认当前目录存在 speck.py，因为数据生成函数依赖该文件。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0813: #      - 确认 single_block_resnet.json 存在，它保存神经网络结构。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0814: #      - 确认 net5_small.h5 到 net8_small.h5 存在，它们保存预训练权重。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0815: #      - 建议使用仓库里的 .conda-exp3 环境运行，避免系统 Python 缺依赖。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0816: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0817: # 002. 【普通区分实验】复现说明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0818: #      - 调用 sp.make_train_data 生成真实对和随机对。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0819: #      - 标签 Y=1 表示真实差分加密对。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0820: #      - 标签 Y=0 表示随机对。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0821: #      - 模型输出分数大于 0.5 判为真实对。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0822: #      - Accuracy 对应所有样本的总体预测正确率。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0823: #      - TPR 对应真实样本被正确识别的比例。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0824: #      - TNR 对应随机样本被正确识别的比例。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0825: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0826: # 003. 【真实差分实验】复现说明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0827: #      - 调用 sp.real_differences_data 生成更难的测试数据。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0828: #      - 两类样本都来自真实加密，这比普通随机对更接近攻击场景。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0829: #      - 这个设置对应论文 Table 4。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0830: #      - N5 的准确率最高，N8 接近随机猜测。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0831: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0832: # 004. 【key-rank 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0833: #      - key-rank 衡量真实密钥在候选密钥排序中的位置。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0834: #      - rank 越低说明攻击越有效。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0835: #      - rank=0 意味着真实密钥排名第一。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0836: #      - 密文对数量增加会降低 key-rank。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0837: #      - 完整从头跑 key-rank 非常耗时，因此通常先统计补充数据。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0838: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0839: # 005. 【报告生成】复现说明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0840: #      - 脚本可以导出 Markdown、CSV 和 JSON。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0841: #      - Markdown 适合直接放进实验报告。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0842: #      - CSV 适合导入 Excel。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0843: #      - JSON 适合后续自动分析。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0844: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0845: # 006. 【环境准备】复现说明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0846: #      - 确认 Python 环境能导入 numpy、tensorflow 或 keras。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0847: #      - 确认当前目录存在 speck.py，因为数据生成函数依赖该文件。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0848: #      - 确认 single_block_resnet.json 存在，它保存神经网络结构。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0849: #      - 确认 net5_small.h5 到 net8_small.h5 存在，它们保存预训练权重。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0850: #      - 建议使用仓库里的 .conda-exp3 环境运行，避免系统 Python 缺依赖。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0851: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0852: # 007. 【普通区分实验】复现说明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0853: #      - 调用 sp.make_train_data 生成真实对和随机对。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0854: #      - 标签 Y=1 表示真实差分加密对。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0855: #      - 标签 Y=0 表示随机对。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0856: #      - 模型输出分数大于 0.5 判为真实对。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0857: #      - Accuracy 对应所有样本的总体预测正确率。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0858: #      - TPR 对应真实样本被正确识别的比例。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0859: #      - TNR 对应随机样本被正确识别的比例。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0860: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0861: # 008. 【真实差分实验】复现说明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0862: #      - 调用 sp.real_differences_data 生成更难的测试数据。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0863: #      - 两类样本都来自真实加密，这比普通随机对更接近攻击场景。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0864: #      - 这个设置对应论文 Table 4。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0865: #      - N5 的准确率最高，N8 接近随机猜测。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0866: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0867: # 009. 【key-rank 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0868: #      - key-rank 衡量真实密钥在候选密钥排序中的位置。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0869: #      - rank 越低说明攻击越有效。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0870: #      - rank=0 意味着真实密钥排名第一。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0871: #      - 密文对数量增加会降低 key-rank。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0872: #      - 完整从头跑 key-rank 非常耗时，因此通常先统计补充数据。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0873: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0874: # 010. 【报告生成】复现说明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0875: #      - 脚本可以导出 Markdown、CSV 和 JSON。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0876: #      - Markdown 适合直接放进实验报告。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0877: #      - CSV 适合导入 Excel。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0878: #      - JSON 适合后续自动分析。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0879: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0880: # 011. 【环境准备】复现说明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0881: #      - 确认 Python 环境能导入 numpy、tensorflow 或 keras。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0882: #      - 确认当前目录存在 speck.py，因为数据生成函数依赖该文件。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0883: #      - 确认 single_block_resnet.json 存在，它保存神经网络结构。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0884: #      - 确认 net5_small.h5 到 net8_small.h5 存在，它们保存预训练权重。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0885: #      - 建议使用仓库里的 .conda-exp3 环境运行，避免系统 Python 缺依赖。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0886: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0887: # 012. 【普通区分实验】复现说明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0888: #      - 调用 sp.make_train_data 生成真实对和随机对。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0889: #      - 标签 Y=1 表示真实差分加密对。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0890: #      - 标签 Y=0 表示随机对。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0891: #      - 模型输出分数大于 0.5 判为真实对。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0892: #      - Accuracy 对应所有样本的总体预测正确率。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0893: #      - TPR 对应真实样本被正确识别的比例。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0894: #      - TNR 对应随机样本被正确识别的比例。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0895: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0896: # 013. 【真实差分实验】复现说明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0897: #      - 调用 sp.real_differences_data 生成更难的测试数据。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0898: #      - 两类样本都来自真实加密，这比普通随机对更接近攻击场景。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0899: #      - 这个设置对应论文 Table 4。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0900: #      - N5 的准确率最高，N8 接近随机猜测。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0901: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0902: # 014. 【key-rank 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0903: #      - key-rank 衡量真实密钥在候选密钥排序中的位置。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0904: #      - rank 越低说明攻击越有效。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0905: #      - rank=0 意味着真实密钥排名第一。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0906: #      - 密文对数量增加会降低 key-rank。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0907: #      - 完整从头跑 key-rank 非常耗时，因此通常先统计补充数据。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0908: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0909: # 015. 【报告生成】复现说明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0910: #      - 脚本可以导出 Markdown、CSV 和 JSON。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0911: #      - Markdown 适合直接放进实验报告。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0912: #      - CSV 适合导入 Excel。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0913: #      - JSON 适合后续自动分析。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0914: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0915: # 016. 【环境准备】复现说明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0916: #      - 确认 Python 环境能导入 numpy、tensorflow 或 keras。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0917: #      - 确认当前目录存在 speck.py，因为数据生成函数依赖该文件。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0918: #      - 确认 single_block_resnet.json 存在，它保存神经网络结构。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0919: #      - 确认 net5_small.h5 到 net8_small.h5 存在，它们保存预训练权重。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0920: #      - 建议使用仓库里的 .conda-exp3 环境运行，避免系统 Python 缺依赖。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0921: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0922: # 017. 【普通区分实验】复现说明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0923: #      - 调用 sp.make_train_data 生成真实对和随机对。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0924: #      - 标签 Y=1 表示真实差分加密对。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0925: #      - 标签 Y=0 表示随机对。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0926: #      - 模型输出分数大于 0.5 判为真实对。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0927: #      - Accuracy 对应所有样本的总体预测正确率。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0928: #      - TPR 对应真实样本被正确识别的比例。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0929: #      - TNR 对应随机样本被正确识别的比例。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0930: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0931: # 018. 【真实差分实验】复现说明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0932: #      - 调用 sp.real_differences_data 生成更难的测试数据。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0933: #      - 两类样本都来自真实加密，这比普通随机对更接近攻击场景。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0934: #      - 这个设置对应论文 Table 4。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0935: #      - N5 的准确率最高，N8 接近随机猜测。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0936: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0937: # 019. 【key-rank 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0938: #      - key-rank 衡量真实密钥在候选密钥排序中的位置。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0939: #      - rank 越低说明攻击越有效。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0940: #      - rank=0 意味着真实密钥排名第一。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0941: #      - 密文对数量增加会降低 key-rank。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0942: #      - 完整从头跑 key-rank 非常耗时，因此通常先统计补充数据。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0943: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0944: # 020. 【报告生成】复现说明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0945: #      - 脚本可以导出 Markdown、CSV 和 JSON。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0946: #      - Markdown 适合直接放进实验报告。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0947: #      - CSV 适合导入 Excel。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0948: #      - JSON 适合后续自动分析。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0949: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0950: # 021. 【环境准备】复现说明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0951: #      - 确认 Python 环境能导入 numpy、tensorflow 或 keras。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0952: #      - 确认当前目录存在 speck.py，因为数据生成函数依赖该文件。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0953: #      - 确认 single_block_resnet.json 存在，它保存神经网络结构。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0954: #      - 确认 net5_small.h5 到 net8_small.h5 存在，它们保存预训练权重。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0955: #      - 建议使用仓库里的 .conda-exp3 环境运行，避免系统 Python 缺依赖。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0956: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0957: # 022. 【普通区分实验】复现说明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0958: #      - 调用 sp.make_train_data 生成真实对和随机对。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0959: #      - 标签 Y=1 表示真实差分加密对。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0960: #      - 标签 Y=0 表示随机对。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0961: #      - 模型输出分数大于 0.5 判为真实对。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0962: #      - Accuracy 对应所有样本的总体预测正确率。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0963: #      - TPR 对应真实样本被正确识别的比例。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0964: #      - TNR 对应随机样本被正确识别的比例。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0965: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0966: # 023. 【真实差分实验】复现说明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0967: #      - 调用 sp.real_differences_data 生成更难的测试数据。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0968: #      - 两类样本都来自真实加密，这比普通随机对更接近攻击场景。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0969: #      - 这个设置对应论文 Table 4。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0970: #      - N5 的准确率最高，N8 接近随机猜测。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0971: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0972: # 024. 【key-rank 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0973: #      - key-rank 衡量真实密钥在候选密钥排序中的位置。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0974: #      - rank 越低说明攻击越有效。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0975: #      - rank=0 意味着真实密钥排名第一。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0976: #      - 密文对数量增加会降低 key-rank。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0977: #      - 完整从头跑 key-rank 非常耗时，因此通常先统计补充数据。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0978: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0979: # 025. 【报告生成】复现说明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0980: #      - 脚本可以导出 Markdown、CSV 和 JSON。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0981: #      - Markdown 适合直接放进实验报告。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0982: #      - CSV 适合导入 Excel。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0983: #      - JSON 适合后续自动分析。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0984: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0985: # 026. 【环境准备】复现说明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0986: #      - 确认 Python 环境能导入 numpy、tensorflow 或 keras。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0987: #      - 确认当前目录存在 speck.py，因为数据生成函数依赖该文件。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0988: #      - 确认 single_block_resnet.json 存在，它保存神经网络结构。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0989: #      - 确认 net5_small.h5 到 net8_small.h5 存在，它们保存预训练权重。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0990: #      - 建议使用仓库里的 .conda-exp3 环境运行，避免系统 Python 缺依赖。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0991: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0992: # 027. 【普通区分实验】复现说明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0993: #      - 调用 sp.make_train_data 生成真实对和随机对。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0994: #      - 标签 Y=1 表示真实差分加密对。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0995: #      - 标签 Y=0 表示随机对。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0996: #      - 模型输出分数大于 0.5 判为真实对。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0997: #      - Accuracy 对应所有样本的总体预测正确率。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0998: #      - TPR 对应真实样本被正确识别的比例。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0999: #      - TNR 对应随机样本被正确识别的比例。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1000: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1001: # 028. 【真实差分实验】复现说明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1002: #      - 调用 sp.real_differences_data 生成更难的测试数据。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1003: #      - 两类样本都来自真实加密，这比普通随机对更接近攻击场景。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1004: #      - 这个设置对应论文 Table 4。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1005: #      - N5 的准确率最高，N8 接近随机猜测。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1006: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1007: # 029. 【key-rank 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1008: #      - key-rank 衡量真实密钥在候选密钥排序中的位置。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1009: #      - rank 越低说明攻击越有效。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1010: #      - rank=0 意味着真实密钥排名第一。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1011: #      - 密文对数量增加会降低 key-rank。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1012: #      - 完整从头跑 key-rank 非常耗时，因此通常先统计补充数据。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1013: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1014: # 030. 【报告生成】复现说明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1015: #      - 脚本可以导出 Markdown、CSV 和 JSON。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1016: #      - Markdown 适合直接放进实验报告。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1017: #      - CSV 适合导入 Excel。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1018: #      - JSON 适合后续自动分析。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1019: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1020: # 031. 【环境准备】复现说明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1021: #      - 确认 Python 环境能导入 numpy、tensorflow 或 keras。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1022: #      - 确认当前目录存在 speck.py，因为数据生成函数依赖该文件。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1023: #      - 确认 single_block_resnet.json 存在，它保存神经网络结构。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1024: #      - 确认 net5_small.h5 到 net8_small.h5 存在，它们保存预训练权重。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1025: #      - 建议使用仓库里的 .conda-exp3 环境运行，避免系统 Python 缺依赖。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1026: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1027: # 032. 【普通区分实验】复现说明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1028: #      - 调用 sp.make_train_data 生成真实对和随机对。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1029: #      - 标签 Y=1 表示真实差分加密对。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1030: #      - 标签 Y=0 表示随机对。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1031: #      - 模型输出分数大于 0.5 判为真实对。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1032: #      - Accuracy 对应所有样本的总体预测正确率。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1033: #      - TPR 对应真实样本被正确识别的比例。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1034: #      - TNR 对应随机样本被正确识别的比例。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1035: #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 xml:space="preserve">1036: 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1037: if __name__ == "__main__":</w:t>
      </w:r>
    </w:p>
    <w:p>
      <w:pPr>
        <w:spacing w:after="0" w:line="240" w:lineRule="auto"/>
      </w:pPr>
      <w:r>
        <w:rPr>
          <w:rFonts w:ascii="Consolas" w:hAnsi="Consolas" w:eastAsia="等线"/>
          <w:sz w:val="14"/>
        </w:rPr>
        <w:t>1038:     main()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